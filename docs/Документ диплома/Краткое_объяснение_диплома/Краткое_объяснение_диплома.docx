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sz w:val="32"/>
        </w:rPr>
        <w:t>Краткое объяснение темы диплома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6"/>
        </w:rPr>
        <w:t>Тема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Проектирование и разработка информационной системы управления волонтерами с элементами геймификации и аналитики.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Рабочее название приложения: UnityAid.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6"/>
        </w:rPr>
        <w:t>О чем диплом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Диплом посвящен разработке web-приложения для волонтерских организаций. Идея проекта в том, чтобы заменить разрозненные таблицы, переписки и ручные отчеты единой системой, где можно вести учет волонтеров, мероприятий, задач, заявок, подтвержденных часов и результатов деятельности.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Система рассчитана на несколько ролей: волонтер, координатор, администратор организации и суперадминистратор. Волонтер работает со своим профилем, заявками, задачами, часами, достижениями и сертификатами. Координатор управляет мероприятиями, задачами и подтверждением участия. Администратор организации управляет участниками, ролями и отчетами. Суперадминистратор нужен для технического управления всей системой.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6"/>
        </w:rPr>
        <w:t>Зачем это нужно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Во многих волонтерских организациях учет ведется вручную: заявки собираются через формы, списки участников хранятся в таблицах, задачи обсуждаются в мессенджерах, а часы и справки считаются отдельно. Из-за этого появляются ошибки, теряется история участия, координатору сложно быстро понять активность волонтеров, а руководителю организации трудно получить нормальную аналитику.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UnityAid решает эту проблему через единое рабочее пространство. В системе связаны пользователи, организации, мероприятия, задачи, записи времени, достижения, уведомления, аналитика и сертификаты.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6"/>
        </w:rPr>
        <w:t>Что реализовано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В проекте реализованы основные модули: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авторизация, регистрация, восстановление пароля и профиль пользователя;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управление волонтерами, организациями и ролями;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мероприятия, заявки, смены и посещаемость;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задачи, назначения, комментарии, вложения и история статусов;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учет и подтверждение волонтерских часов;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новости, база знаний и уведомления;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геймификация: баллы, достижения, уровни и лидерборд;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аналитика по волонтерам, мероприятиям, задачам и действиям сотрудников;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сертификаты и справки с проверочным кодом;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системная административная панель.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6"/>
        </w:rPr>
        <w:t>Техническая часть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Приложение построено как клиент-серверная система: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frontend: Vue.js 3, TypeScript, Vite, Vue Router;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backend: Go, REST API;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база данных: PostgreSQL;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локальный запуск: Docker Compose.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Backend разделен на предметные модули: авторизация, пользователи, организации, мероприятия, задачи, учет времени, уведомления, аналитика, сертификаты, база знаний, геймификация и администрирование. Для хранения данных используется реляционная модель, потому что в системе много устойчивых связей между пользователями, организациями, мероприятиями, задачами и часами.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6"/>
        </w:rPr>
        <w:t>Что показать руководителю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На первом показе электронной версии дипломной записки можно сделать акцент на следующем: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Показать, что тема связана не просто с сайтом, а с полноценной информационной системой для управления процессами волонтерской организации.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Объяснить проблему: ручной учет через таблицы и мессенджеры плохо масштабируется и мешает отчетности.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Показать состав ролей и основные пользовательские сценарии.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Показать архитектуру: frontend, backend, PostgreSQL, REST API.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Отдельно отметить практическую часть: реализованы модули мероприятий, задач, учета часов, аналитики, геймификации и сертификатов.</w:t>
      </w:r>
    </w:p>
    <w:p>
      <w:pPr>
        <w:pStyle w:val="ListNumber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Уточнить, что дипломная записка описывает анализ предметной области, проектирование, реализацию и проверку работоспособности приложения.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6"/>
        </w:rPr>
        <w:t>Короткая формулировка для устного объяснения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Мой диплом про разработку web-системы UnityAid для управления волонтерской деятельностью. Она помогает организации вести учет волонтеров, мероприятий, задач и подтвержденных часов, а также дает аналитику, достижения и сертификаты. Основная идея в том, чтобы заменить ручной учет в таблицах и мессенджерах единой информационной системой с ролями, отчетами и прозрачной историей участия.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Краткое объяснение темы диплома</dc:title>
  <dc:subject/>
  <dc:creator>Зозин Павел Алексеевич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